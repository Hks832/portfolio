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0406" w14:textId="77777777" w:rsidR="00B203CC" w:rsidRDefault="00BF6FB3">
      <w:pPr>
        <w:pStyle w:val="Title"/>
        <w:jc w:val="center"/>
      </w:pPr>
      <w:r>
        <w:rPr>
          <w:color w:val="FFFFFF"/>
        </w:rPr>
        <w:t>Hamza Khan</w:t>
      </w:r>
    </w:p>
    <w:p w14:paraId="0C6D349F" w14:textId="77777777" w:rsidR="00B203CC" w:rsidRDefault="00BF6FB3">
      <w:pPr>
        <w:pStyle w:val="Subtitle"/>
        <w:jc w:val="center"/>
      </w:pPr>
      <w:r>
        <w:rPr>
          <w:color w:val="B9DECD"/>
        </w:rPr>
        <w:t>AI &amp; Full Stack Engineer</w:t>
      </w:r>
    </w:p>
    <w:p w14:paraId="54887474" w14:textId="77777777" w:rsidR="00B203CC" w:rsidRDefault="00BF6FB3">
      <w:pPr>
        <w:spacing w:after="60"/>
        <w:jc w:val="center"/>
      </w:pPr>
      <w:r>
        <w:rPr>
          <w:color w:val="E1E8E5"/>
          <w:sz w:val="17"/>
        </w:rPr>
        <w:t>Hkhan831@icloud.com | (919) 633-1321</w:t>
      </w:r>
    </w:p>
    <w:p w14:paraId="11E864EE" w14:textId="77777777" w:rsidR="00B203CC" w:rsidRDefault="00BF6FB3">
      <w:pPr>
        <w:spacing w:after="300"/>
        <w:jc w:val="center"/>
      </w:pPr>
      <w:r>
        <w:rPr>
          <w:color w:val="E1E8E5"/>
          <w:sz w:val="17"/>
        </w:rPr>
        <w:t>github.com/Hks832 | linkedin.com/in/hks831 | hks832.github.io/portfolio</w:t>
      </w:r>
    </w:p>
    <w:p w14:paraId="1B74A953" w14:textId="77777777" w:rsidR="00B203CC" w:rsidRDefault="00BF6FB3" w:rsidP="00A51920">
      <w:pPr>
        <w:pStyle w:val="Heading1"/>
        <w:pBdr>
          <w:bottom w:val="single" w:sz="4" w:space="4" w:color="CEDAD4"/>
        </w:pBdr>
        <w:spacing w:before="420"/>
      </w:pPr>
      <w:r>
        <w:t>PROFESSIONAL SUMMARY</w:t>
      </w:r>
    </w:p>
    <w:p w14:paraId="659084BB" w14:textId="77777777" w:rsidR="00B203CC" w:rsidRDefault="00BF6FB3">
      <w:r>
        <w:t>Engineer with experience in full-stack web development, machine learning research, and DevOps. Builds responsive interfaces, backend APIs, WordPress websites, and AI services using React, Laravel, Python, Docker, and AWS. Pursuing a Ph.D. in Computer Science with research focused on violence detection in industrial surveillance using deep learning.</w:t>
      </w:r>
    </w:p>
    <w:p w14:paraId="7440E0E2" w14:textId="77777777" w:rsidR="00B203CC" w:rsidRDefault="00BF6FB3">
      <w:pPr>
        <w:pStyle w:val="Heading1"/>
        <w:pBdr>
          <w:bottom w:val="single" w:sz="4" w:space="4" w:color="CEDAD4"/>
        </w:pBdr>
      </w:pPr>
      <w:r>
        <w:t>TECHNICAL SKILLS</w:t>
      </w:r>
    </w:p>
    <w:p w14:paraId="78002DF7" w14:textId="77777777" w:rsidR="00B203CC" w:rsidRDefault="00BF6FB3">
      <w:r>
        <w:rPr>
          <w:b/>
        </w:rPr>
        <w:t>Frontend &amp; CMS:</w:t>
      </w:r>
      <w:r>
        <w:t xml:space="preserve"> React.js, JavaScript, HTML5, CSS3, responsive web design, reusable UI components, WordPress custom themes and plugins</w:t>
      </w:r>
    </w:p>
    <w:p w14:paraId="39F06447" w14:textId="77777777" w:rsidR="00B203CC" w:rsidRDefault="00BF6FB3">
      <w:r>
        <w:rPr>
          <w:b/>
        </w:rPr>
        <w:t>Backend &amp; languages:</w:t>
      </w:r>
      <w:r>
        <w:t xml:space="preserve"> Python, PHP, Laravel, Flask, FastAPI, REST APIs, microservices, Java, C/C++, SQL, Bash</w:t>
      </w:r>
    </w:p>
    <w:p w14:paraId="5643C1E5" w14:textId="77777777" w:rsidR="00B203CC" w:rsidRDefault="00BF6FB3">
      <w:r>
        <w:rPr>
          <w:b/>
        </w:rPr>
        <w:t>AI &amp; data:</w:t>
      </w:r>
      <w:r>
        <w:t xml:space="preserve"> PyTorch, TensorFlow, Scikit-learn, CNN, LSTM, model evaluation, LLM integration, prompt engineering, Hugging Face, OpenAI APIs, Pandas, NumPy, PostgreSQL, MySQL</w:t>
      </w:r>
    </w:p>
    <w:p w14:paraId="007260B0" w14:textId="77777777" w:rsidR="00B203CC" w:rsidRDefault="00BF6FB3">
      <w:r>
        <w:rPr>
          <w:b/>
        </w:rPr>
        <w:t>Cloud &amp; delivery:</w:t>
      </w:r>
      <w:r>
        <w:t xml:space="preserve"> AWS (EC2, S3, IAM, CloudWatch, ALB), Docker, Kubernetes, Terraform, CloudFormation, Jenkins, GitHub Actions, GitLab CI, CI/CD, automated testing, monitoring, Git, Linux, Agile/Scrum</w:t>
      </w:r>
    </w:p>
    <w:p w14:paraId="3EF3E208" w14:textId="77777777" w:rsidR="00B203CC" w:rsidRDefault="00BF6FB3">
      <w:pPr>
        <w:pStyle w:val="Heading1"/>
        <w:pBdr>
          <w:bottom w:val="single" w:sz="4" w:space="4" w:color="CEDAD4"/>
        </w:pBdr>
      </w:pPr>
      <w:r>
        <w:t>PROFESSIONAL EXPERIENCE</w:t>
      </w:r>
    </w:p>
    <w:p w14:paraId="2D331930" w14:textId="77777777" w:rsidR="00B203CC" w:rsidRDefault="00BF6FB3">
      <w:pPr>
        <w:pStyle w:val="Heading2"/>
        <w:tabs>
          <w:tab w:val="right" w:pos="10224"/>
        </w:tabs>
      </w:pPr>
      <w:r>
        <w:t>Graduate Research Assistant</w:t>
      </w:r>
      <w:r>
        <w:rPr>
          <w:b w:val="0"/>
          <w:color w:val="536069"/>
          <w:sz w:val="18"/>
        </w:rPr>
        <w:tab/>
        <w:t>Aug 2022 - Present</w:t>
      </w:r>
    </w:p>
    <w:p w14:paraId="1C5A01EF" w14:textId="77777777" w:rsidR="00B203CC" w:rsidRDefault="00BF6FB3">
      <w:pPr>
        <w:keepNext/>
      </w:pPr>
      <w:r>
        <w:t>North Carolina A&amp;T State University, Greensboro, NC</w:t>
      </w:r>
    </w:p>
    <w:p w14:paraId="4408E9D8" w14:textId="77777777" w:rsidR="00B203CC" w:rsidRDefault="00BF6FB3">
      <w:pPr>
        <w:keepNext/>
        <w:ind w:left="144" w:hanging="144"/>
      </w:pPr>
      <w:r>
        <w:t>• Develop Python-based machine learning pipelines for violence detection in surveillance videos using deep learning models.</w:t>
      </w:r>
    </w:p>
    <w:p w14:paraId="24FFC9E7" w14:textId="77777777" w:rsidR="00B203CC" w:rsidRDefault="00BF6FB3">
      <w:pPr>
        <w:keepNext/>
        <w:ind w:left="144" w:hanging="144"/>
      </w:pPr>
      <w:r>
        <w:t>• Build automated evaluation workflows for model benchmarking, inference monitoring, and output validation across datasets.</w:t>
      </w:r>
    </w:p>
    <w:p w14:paraId="03F172DF" w14:textId="77777777" w:rsidR="00B203CC" w:rsidRDefault="00BF6FB3">
      <w:pPr>
        <w:keepNext/>
        <w:ind w:left="144" w:hanging="144"/>
      </w:pPr>
      <w:r>
        <w:t>• Integrate LLMs with prompt templates, automated response evaluation, and REST services for scalable inference.</w:t>
      </w:r>
    </w:p>
    <w:p w14:paraId="60D08138" w14:textId="77777777" w:rsidR="00B203CC" w:rsidRDefault="00BF6FB3">
      <w:pPr>
        <w:ind w:left="144" w:hanging="144"/>
      </w:pPr>
      <w:r>
        <w:t>• Build Flask inference APIs and containerized services on AWS EC2; automate deployment using GitHub Actions.</w:t>
      </w:r>
    </w:p>
    <w:p w14:paraId="39FA21A1" w14:textId="77777777" w:rsidR="00B203CC" w:rsidRDefault="00BF6FB3">
      <w:pPr>
        <w:pStyle w:val="Heading2"/>
        <w:tabs>
          <w:tab w:val="right" w:pos="10224"/>
        </w:tabs>
      </w:pPr>
      <w:r>
        <w:t>Lead Developer / Technical Project Manager</w:t>
      </w:r>
      <w:r>
        <w:rPr>
          <w:b w:val="0"/>
          <w:color w:val="536069"/>
          <w:sz w:val="18"/>
        </w:rPr>
        <w:tab/>
        <w:t>Feb 2025 - Feb 2026</w:t>
      </w:r>
    </w:p>
    <w:p w14:paraId="4BE8E0A0" w14:textId="77777777" w:rsidR="00B203CC" w:rsidRDefault="00BF6FB3">
      <w:pPr>
        <w:keepNext/>
      </w:pPr>
      <w:r>
        <w:t>EzyTeams</w:t>
      </w:r>
    </w:p>
    <w:p w14:paraId="3FFE2A60" w14:textId="77777777" w:rsidR="00B203CC" w:rsidRDefault="00BF6FB3">
      <w:pPr>
        <w:keepNext/>
        <w:ind w:left="144" w:hanging="144"/>
      </w:pPr>
      <w:r>
        <w:t>• Led development and delivery of SaaS collaboration tools with cross-functional engineering teams.</w:t>
      </w:r>
    </w:p>
    <w:p w14:paraId="14AC6CF6" w14:textId="77777777" w:rsidR="00B203CC" w:rsidRDefault="00BF6FB3">
      <w:pPr>
        <w:keepNext/>
        <w:ind w:left="144" w:hanging="144"/>
      </w:pPr>
      <w:r>
        <w:t>• Coordinated feature implementation, backlog prioritization, release planning, and resolution of technical blockers.</w:t>
      </w:r>
    </w:p>
    <w:p w14:paraId="35DCC2CE" w14:textId="77777777" w:rsidR="00B203CC" w:rsidRDefault="00BF6FB3">
      <w:pPr>
        <w:ind w:left="144" w:hanging="144"/>
      </w:pPr>
      <w:r>
        <w:t>• Supported product demos, stakeholder communication, and alignment of engineering delivery with product roadmaps.</w:t>
      </w:r>
    </w:p>
    <w:p w14:paraId="712A1D78" w14:textId="77777777" w:rsidR="00B203CC" w:rsidRDefault="00BF6FB3">
      <w:pPr>
        <w:pStyle w:val="Heading2"/>
        <w:tabs>
          <w:tab w:val="right" w:pos="10224"/>
        </w:tabs>
      </w:pPr>
      <w:r>
        <w:t>DevOps Engineer</w:t>
      </w:r>
      <w:r>
        <w:rPr>
          <w:b w:val="0"/>
          <w:color w:val="536069"/>
          <w:sz w:val="18"/>
        </w:rPr>
        <w:tab/>
        <w:t>Sep 2022 - Nov 2024</w:t>
      </w:r>
    </w:p>
    <w:p w14:paraId="77B96D1E" w14:textId="77777777" w:rsidR="00B203CC" w:rsidRDefault="00BF6FB3">
      <w:pPr>
        <w:keepNext/>
      </w:pPr>
      <w:r>
        <w:t>Byte Forge Information Technology Services, Dubai, UAE</w:t>
      </w:r>
    </w:p>
    <w:p w14:paraId="1F9C00BA" w14:textId="77777777" w:rsidR="00B203CC" w:rsidRDefault="00BF6FB3">
      <w:pPr>
        <w:keepNext/>
        <w:ind w:left="144" w:hanging="144"/>
      </w:pPr>
      <w:r>
        <w:t>• Built application build, test, and deployment pipelines with Jenkins, GitHub Actions, and GitLab CI.</w:t>
      </w:r>
    </w:p>
    <w:p w14:paraId="3ED4978B" w14:textId="77777777" w:rsidR="00B203CC" w:rsidRDefault="00BF6FB3">
      <w:pPr>
        <w:keepNext/>
        <w:ind w:left="144" w:hanging="144"/>
      </w:pPr>
      <w:r>
        <w:t>• Provisioned AWS infrastructure using Terraform and CloudFormation; deployed Python applications and ML microservices with Docker and Kubernetes.</w:t>
      </w:r>
    </w:p>
    <w:p w14:paraId="7CC67D45" w14:textId="77777777" w:rsidR="00B203CC" w:rsidRDefault="00BF6FB3">
      <w:pPr>
        <w:ind w:left="144" w:hanging="144"/>
      </w:pPr>
      <w:r>
        <w:t>• Automated logging and monitoring workflows, debugged production issues, and optimized system performance.</w:t>
      </w:r>
    </w:p>
    <w:p w14:paraId="65C0AEBC" w14:textId="77777777" w:rsidR="00B203CC" w:rsidRDefault="00BF6FB3">
      <w:r>
        <w:br w:type="page"/>
      </w:r>
    </w:p>
    <w:p w14:paraId="088AFF65" w14:textId="77777777" w:rsidR="00B203CC" w:rsidRDefault="00BF6FB3">
      <w:pPr>
        <w:pStyle w:val="Heading2"/>
        <w:tabs>
          <w:tab w:val="right" w:pos="10224"/>
        </w:tabs>
      </w:pPr>
      <w:r>
        <w:lastRenderedPageBreak/>
        <w:t>Full Stack Developer</w:t>
      </w:r>
      <w:r>
        <w:rPr>
          <w:b w:val="0"/>
          <w:color w:val="536069"/>
          <w:sz w:val="18"/>
        </w:rPr>
        <w:tab/>
        <w:t>May 2021 - May 2022</w:t>
      </w:r>
    </w:p>
    <w:p w14:paraId="57747DE3" w14:textId="77777777" w:rsidR="00B203CC" w:rsidRDefault="00BF6FB3">
      <w:pPr>
        <w:keepNext/>
      </w:pPr>
      <w:r>
        <w:t>Pakistan Professional Development Academy, Haripur, Pakistan</w:t>
      </w:r>
    </w:p>
    <w:p w14:paraId="2B0E5026" w14:textId="77777777" w:rsidR="00B203CC" w:rsidRDefault="00BF6FB3">
      <w:pPr>
        <w:keepNext/>
        <w:ind w:left="144" w:hanging="144"/>
      </w:pPr>
      <w:r>
        <w:t>• Developed and redesigned the Inspire London College website, improving user experience and mobile responsiveness.</w:t>
      </w:r>
    </w:p>
    <w:p w14:paraId="5F257DBF" w14:textId="77777777" w:rsidR="00B203CC" w:rsidRDefault="00BF6FB3">
      <w:pPr>
        <w:keepNext/>
        <w:ind w:left="144" w:hanging="144"/>
      </w:pPr>
      <w:r>
        <w:t>• Built web applications using Laravel, JavaScript, and React with REST API integrations.</w:t>
      </w:r>
    </w:p>
    <w:p w14:paraId="3C55EE37" w14:textId="77777777" w:rsidR="00B203CC" w:rsidRDefault="00BF6FB3">
      <w:pPr>
        <w:ind w:left="144" w:hanging="144"/>
      </w:pPr>
      <w:r>
        <w:t>• Created custom WordPress themes and plugins to simplify content management for non-technical users.</w:t>
      </w:r>
    </w:p>
    <w:p w14:paraId="47A0880D" w14:textId="77777777" w:rsidR="00B203CC" w:rsidRDefault="00BF6FB3">
      <w:pPr>
        <w:pStyle w:val="Heading2"/>
        <w:tabs>
          <w:tab w:val="right" w:pos="10224"/>
        </w:tabs>
      </w:pPr>
      <w:r>
        <w:t>Frontend Developer</w:t>
      </w:r>
      <w:r>
        <w:rPr>
          <w:b w:val="0"/>
          <w:color w:val="536069"/>
          <w:sz w:val="18"/>
        </w:rPr>
        <w:tab/>
        <w:t>Oct 2020 - Apr 2021</w:t>
      </w:r>
    </w:p>
    <w:p w14:paraId="74902CEB" w14:textId="77777777" w:rsidR="00B203CC" w:rsidRDefault="00BF6FB3">
      <w:pPr>
        <w:keepNext/>
      </w:pPr>
      <w:r>
        <w:t>Virtelligence, Pakistan</w:t>
      </w:r>
    </w:p>
    <w:p w14:paraId="5A18172D" w14:textId="77777777" w:rsidR="00B203CC" w:rsidRDefault="00BF6FB3">
      <w:pPr>
        <w:keepNext/>
        <w:ind w:left="144" w:hanging="144"/>
      </w:pPr>
      <w:r>
        <w:t>• Developed React.js frontend interfaces integrated with Laravel-based backend services.</w:t>
      </w:r>
    </w:p>
    <w:p w14:paraId="693DF116" w14:textId="77777777" w:rsidR="00B203CC" w:rsidRDefault="00BF6FB3">
      <w:pPr>
        <w:keepNext/>
        <w:ind w:left="144" w:hanging="144"/>
      </w:pPr>
      <w:r>
        <w:t>• Collaborated with backend developers to connect React components to Laravel APIs for dynamic data rendering.</w:t>
      </w:r>
    </w:p>
    <w:p w14:paraId="0856CDBC" w14:textId="77777777" w:rsidR="00B203CC" w:rsidRDefault="00BF6FB3">
      <w:pPr>
        <w:ind w:left="144" w:hanging="144"/>
      </w:pPr>
      <w:r>
        <w:t>• Built responsive, reusable UI components to maintain consistent design across application views.</w:t>
      </w:r>
    </w:p>
    <w:p w14:paraId="051F58A0" w14:textId="77777777" w:rsidR="00B203CC" w:rsidRDefault="00BF6FB3">
      <w:pPr>
        <w:pStyle w:val="Heading1"/>
        <w:pBdr>
          <w:bottom w:val="single" w:sz="4" w:space="4" w:color="CEDAD4"/>
        </w:pBdr>
      </w:pPr>
      <w:r>
        <w:t>SELECTED PROJECTS</w:t>
      </w:r>
    </w:p>
    <w:p w14:paraId="1E97B5DD" w14:textId="77777777" w:rsidR="00B203CC" w:rsidRDefault="00BF6FB3">
      <w:pPr>
        <w:pStyle w:val="Heading2"/>
      </w:pPr>
      <w:r>
        <w:t>Deep Learning Model Deployment Pipeline</w:t>
      </w:r>
    </w:p>
    <w:p w14:paraId="3D289A8E" w14:textId="77777777" w:rsidR="00B203CC" w:rsidRDefault="00BF6FB3">
      <w:r>
        <w:t>Designed an end-to-end pipeline for training, packaging, and serving models. Built Flask inference APIs, deployed Docker containers on AWS EC2, and automated model updates using GitHub Actions.</w:t>
      </w:r>
    </w:p>
    <w:p w14:paraId="59BE0710" w14:textId="77777777" w:rsidR="00B203CC" w:rsidRDefault="00BF6FB3">
      <w:pPr>
        <w:pStyle w:val="Heading2"/>
      </w:pPr>
      <w:r>
        <w:t>Violence Detection in Surveillance Videos</w:t>
      </w:r>
    </w:p>
    <w:p w14:paraId="6A21C39B" w14:textId="77777777" w:rsidR="00B203CC" w:rsidRDefault="00BF6FB3">
      <w:r>
        <w:t>Built a TensorFlow/Keras 3D CNN video-classification pipeline using four Conv3D blocks and 16-frame RGB plus optical-flow clips. Automated data splitting, preprocessing, training, and checkpoint selection; evaluated video-level predictions using aggregation methods, threshold analysis, accuracy, precision, recall, F1, and AUC.</w:t>
      </w:r>
    </w:p>
    <w:p w14:paraId="2C5A067F" w14:textId="77777777" w:rsidR="00B203CC" w:rsidRDefault="00BF6FB3">
      <w:pPr>
        <w:pStyle w:val="Heading2"/>
      </w:pPr>
      <w:r>
        <w:t>Human-Centric Security in AI-Enhanced CPS</w:t>
      </w:r>
    </w:p>
    <w:p w14:paraId="14B81347" w14:textId="77777777" w:rsidR="00B203CC" w:rsidRDefault="00BF6FB3">
      <w:r>
        <w:t>Analyzed human behavioral vulnerabilities and interactions between software control logic and physical components. Proposed mitigation strategies for AI-integrated cyber-physical systems.</w:t>
      </w:r>
    </w:p>
    <w:p w14:paraId="74C835CD" w14:textId="77777777" w:rsidR="00B203CC" w:rsidRDefault="00BF6FB3">
      <w:pPr>
        <w:pStyle w:val="Heading2"/>
      </w:pPr>
      <w:r>
        <w:t>Inspire London College Website</w:t>
      </w:r>
    </w:p>
    <w:p w14:paraId="3FC4DD5A" w14:textId="77777777" w:rsidR="00B203CC" w:rsidRDefault="00BF6FB3">
      <w:r>
        <w:t>Developed during my role at Pakistan Professional Development Academy. Improved mobile responsiveness and content management through WordPress themes and plugins.</w:t>
      </w:r>
    </w:p>
    <w:p w14:paraId="7E6CA47A" w14:textId="77777777" w:rsidR="00B203CC" w:rsidRDefault="00BF6FB3">
      <w:pPr>
        <w:pStyle w:val="Heading1"/>
        <w:pBdr>
          <w:bottom w:val="single" w:sz="4" w:space="4" w:color="CEDAD4"/>
        </w:pBdr>
      </w:pPr>
      <w:r>
        <w:t>EDUCATION</w:t>
      </w:r>
    </w:p>
    <w:p w14:paraId="28EED3E8" w14:textId="77777777" w:rsidR="00B203CC" w:rsidRDefault="00BF6FB3">
      <w:pPr>
        <w:keepNext/>
      </w:pPr>
      <w:r>
        <w:rPr>
          <w:b/>
        </w:rPr>
        <w:t>Ph.D. in Computer Science (in progress)</w:t>
      </w:r>
      <w:r>
        <w:t xml:space="preserve"> | 2024 - Present</w:t>
      </w:r>
    </w:p>
    <w:p w14:paraId="6D444139" w14:textId="77777777" w:rsidR="00B203CC" w:rsidRDefault="00BF6FB3">
      <w:r>
        <w:t>North Carolina A&amp;T State University, Greensboro, NC | GPA: 3.90</w:t>
      </w:r>
    </w:p>
    <w:p w14:paraId="6E870EA8" w14:textId="77777777" w:rsidR="00B203CC" w:rsidRDefault="00BF6FB3">
      <w:pPr>
        <w:keepNext/>
      </w:pPr>
      <w:r>
        <w:rPr>
          <w:b/>
        </w:rPr>
        <w:t>M.S. in Computer Science</w:t>
      </w:r>
      <w:r>
        <w:t xml:space="preserve"> | Aug 2022 - Oct 2023</w:t>
      </w:r>
    </w:p>
    <w:p w14:paraId="4E4A330C" w14:textId="77777777" w:rsidR="00B203CC" w:rsidRDefault="00BF6FB3">
      <w:r>
        <w:t>North Carolina A&amp;T State University, Greensboro, NC | GPA: 3.88/4.00</w:t>
      </w:r>
    </w:p>
    <w:p w14:paraId="0F95427B" w14:textId="77777777" w:rsidR="00B203CC" w:rsidRDefault="00BF6FB3">
      <w:pPr>
        <w:keepNext/>
      </w:pPr>
      <w:r>
        <w:rPr>
          <w:b/>
        </w:rPr>
        <w:t>B.S. in Software Engineering</w:t>
      </w:r>
      <w:r>
        <w:t xml:space="preserve"> | Aug 2016 - Oct 2020</w:t>
      </w:r>
    </w:p>
    <w:p w14:paraId="6C242A78" w14:textId="77777777" w:rsidR="00B203CC" w:rsidRDefault="00BF6FB3">
      <w:r>
        <w:t>University of Haripur, Haripur, Pakistan | GPA: 3.90/4.00</w:t>
      </w:r>
    </w:p>
    <w:p w14:paraId="427E29DE" w14:textId="77777777" w:rsidR="00B203CC" w:rsidRDefault="00BF6FB3">
      <w:pPr>
        <w:pStyle w:val="Heading1"/>
        <w:pBdr>
          <w:bottom w:val="single" w:sz="4" w:space="4" w:color="CEDAD4"/>
        </w:pBdr>
      </w:pPr>
      <w:r>
        <w:t>CERTIFICATIONS</w:t>
      </w:r>
    </w:p>
    <w:p w14:paraId="7D18EF41" w14:textId="77777777" w:rsidR="00B203CC" w:rsidRDefault="00BF6FB3">
      <w:r>
        <w:t>IBM DevOps (Coursera) | AWS Certified Cloud Practitioner (in progress)</w:t>
      </w:r>
    </w:p>
    <w:sectPr w:rsidR="00B203CC" w:rsidSect="0003461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691" w:right="835" w:bottom="691" w:left="835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B42BC" w14:textId="77777777" w:rsidR="00E460EC" w:rsidRDefault="00E460EC">
      <w:pPr>
        <w:spacing w:after="0" w:line="240" w:lineRule="auto"/>
      </w:pPr>
      <w:r>
        <w:separator/>
      </w:r>
    </w:p>
  </w:endnote>
  <w:endnote w:type="continuationSeparator" w:id="0">
    <w:p w14:paraId="72399605" w14:textId="77777777" w:rsidR="00E460EC" w:rsidRDefault="00E46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86051" w14:textId="77777777" w:rsidR="00B203CC" w:rsidRDefault="00BF6FB3">
    <w:pPr>
      <w:pStyle w:val="Footer"/>
      <w:tabs>
        <w:tab w:val="right" w:pos="10224"/>
      </w:tabs>
    </w:pPr>
    <w:r>
      <w:rPr>
        <w:color w:val="536069"/>
        <w:sz w:val="16"/>
      </w:rPr>
      <w:t>Hamza Khan | AI &amp; Full Stack Engineer</w:t>
    </w:r>
    <w:r>
      <w:rPr>
        <w:color w:val="536069"/>
        <w:sz w:val="16"/>
      </w:rPr>
      <w:tab/>
    </w:r>
    <w:r>
      <w:fldChar w:fldCharType="begin"/>
    </w:r>
    <w:r>
      <w:instrText>PAGE</w:instrText>
    </w:r>
    <w:r>
      <w:fldChar w:fldCharType="separate"/>
    </w:r>
    <w:r w:rsidR="006779D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A2846" w14:textId="77777777" w:rsidR="00B203CC" w:rsidRDefault="00BF6FB3">
    <w:pPr>
      <w:pStyle w:val="Footer"/>
      <w:tabs>
        <w:tab w:val="right" w:pos="10224"/>
      </w:tabs>
    </w:pPr>
    <w:r>
      <w:rPr>
        <w:color w:val="536069"/>
        <w:sz w:val="16"/>
      </w:rPr>
      <w:t>Hamza Khan | AI &amp; Full Stack Engineer</w:t>
    </w:r>
    <w:r>
      <w:rPr>
        <w:color w:val="536069"/>
        <w:sz w:val="16"/>
      </w:rPr>
      <w:tab/>
    </w:r>
    <w:r>
      <w:fldChar w:fldCharType="begin"/>
    </w:r>
    <w:r>
      <w:instrText>PAGE</w:instrText>
    </w:r>
    <w:r>
      <w:fldChar w:fldCharType="separate"/>
    </w:r>
    <w:r w:rsidR="006779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0DEEA" w14:textId="77777777" w:rsidR="00E460EC" w:rsidRDefault="00E460EC">
      <w:pPr>
        <w:spacing w:after="0" w:line="240" w:lineRule="auto"/>
      </w:pPr>
      <w:r>
        <w:separator/>
      </w:r>
    </w:p>
  </w:footnote>
  <w:footnote w:type="continuationSeparator" w:id="0">
    <w:p w14:paraId="1D079E2C" w14:textId="77777777" w:rsidR="00E460EC" w:rsidRDefault="00E460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7940F" w14:textId="63872636" w:rsidR="006779DD" w:rsidRDefault="006779D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2D1C753" wp14:editId="132D0172">
              <wp:simplePos x="0" y="0"/>
              <wp:positionH relativeFrom="page">
                <wp:posOffset>-3810</wp:posOffset>
              </wp:positionH>
              <wp:positionV relativeFrom="page">
                <wp:posOffset>-3810</wp:posOffset>
              </wp:positionV>
              <wp:extent cx="7772400" cy="152400"/>
              <wp:effectExtent l="57150" t="19050" r="57150" b="76200"/>
              <wp:wrapNone/>
              <wp:docPr id="2047633912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52400"/>
                      </a:xfrm>
                      <a:prstGeom prst="rect">
                        <a:avLst/>
                      </a:prstGeom>
                      <a:solidFill>
                        <a:srgbClr val="172F3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5D3E105" id="Rectangle 3" o:spid="_x0000_s1026" style="position:absolute;margin-left:-.3pt;margin-top:-.3pt;width:612pt;height:12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" fillcolor="#172f30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E3071" w14:textId="0B288D7D" w:rsidR="006779DD" w:rsidRDefault="006779D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01A5520" wp14:editId="6159A0A9">
              <wp:simplePos x="0" y="0"/>
              <wp:positionH relativeFrom="page">
                <wp:posOffset>-3810</wp:posOffset>
              </wp:positionH>
              <wp:positionV relativeFrom="page">
                <wp:posOffset>-3810</wp:posOffset>
              </wp:positionV>
              <wp:extent cx="7772400" cy="1752600"/>
              <wp:effectExtent l="57150" t="19050" r="57150" b="76200"/>
              <wp:wrapNone/>
              <wp:docPr id="19509385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752600"/>
                      </a:xfrm>
                      <a:prstGeom prst="rect">
                        <a:avLst/>
                      </a:prstGeom>
                      <a:solidFill>
                        <a:srgbClr val="172F30"/>
                      </a:solidFill>
                      <a:ln w="9525" cap="flat" cmpd="sng" algn="ctr">
                        <a:noFill/>
                        <a:prstDash val="solid"/>
                      </a:ln>
                      <a:effectLst>
                        <a:outerShdw blurRad="40000" dist="23000" dir="5400000" rotWithShape="0">
                          <a:srgbClr val="000000">
                            <a:alpha val="35000"/>
                          </a:srgbClr>
                        </a:outerShdw>
                      </a:effec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E3E5769" id="Rectangle 1" o:spid="_x0000_s1026" style="position:absolute;margin-left:-.3pt;margin-top:-.3pt;width:612pt;height:138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" fillcolor="#172f30" stroked="f">
              <v:shadow on="t" color="black" opacity="22937f" origin=",.5" offset="0,.63889mm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577651">
    <w:abstractNumId w:val="8"/>
  </w:num>
  <w:num w:numId="2" w16cid:durableId="1429351370">
    <w:abstractNumId w:val="6"/>
  </w:num>
  <w:num w:numId="3" w16cid:durableId="1119641486">
    <w:abstractNumId w:val="5"/>
  </w:num>
  <w:num w:numId="4" w16cid:durableId="1148788773">
    <w:abstractNumId w:val="4"/>
  </w:num>
  <w:num w:numId="5" w16cid:durableId="772358715">
    <w:abstractNumId w:val="7"/>
  </w:num>
  <w:num w:numId="6" w16cid:durableId="951668131">
    <w:abstractNumId w:val="3"/>
  </w:num>
  <w:num w:numId="7" w16cid:durableId="660357465">
    <w:abstractNumId w:val="2"/>
  </w:num>
  <w:num w:numId="8" w16cid:durableId="563806334">
    <w:abstractNumId w:val="1"/>
  </w:num>
  <w:num w:numId="9" w16cid:durableId="194433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F53"/>
    <w:rsid w:val="0015074B"/>
    <w:rsid w:val="0029639D"/>
    <w:rsid w:val="002E7AE3"/>
    <w:rsid w:val="00326F90"/>
    <w:rsid w:val="00496FDA"/>
    <w:rsid w:val="006779DD"/>
    <w:rsid w:val="00A51920"/>
    <w:rsid w:val="00AA1D8D"/>
    <w:rsid w:val="00B203CC"/>
    <w:rsid w:val="00B47730"/>
    <w:rsid w:val="00BF6FB3"/>
    <w:rsid w:val="00C42B3A"/>
    <w:rsid w:val="00CB0664"/>
    <w:rsid w:val="00D818F5"/>
    <w:rsid w:val="00E460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65CB3A"/>
  <w14:defaultImageDpi w14:val="300"/>
  <w15:docId w15:val="{EF3EF899-5453-46C3-990B-FDA4C1FA5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Segoe UI" w:hAnsi="Segoe UI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/>
      <w:b/>
      <w:bCs/>
      <w:color w:val="365B64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Theme="majorHAnsi" w:eastAsiaTheme="majorEastAsia" w:hAnsiTheme="majorHAnsi" w:cstheme="majorBidi"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725</Words>
  <Characters>4134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Hamza Khan Resume</dc:title>
  <dc:subject/>
  <dc:creator>Hamza Khan</dc:creator>
  <cp:keywords/>
  <dc:description>generated by python-docx</dc:description>
  <cp:lastModifiedBy>Hamza Khan</cp:lastModifiedBy>
  <cp:revision>4</cp:revision>
  <dcterms:created xsi:type="dcterms:W3CDTF">2013-12-23T23:15:00Z</dcterms:created>
  <dcterms:modified xsi:type="dcterms:W3CDTF">2026-10-27T00:27:00Z</dcterms:modified>
  <cp:category/>
</cp:coreProperties>
</file>